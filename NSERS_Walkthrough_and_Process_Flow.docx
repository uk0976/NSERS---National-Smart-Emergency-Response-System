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73E8"/>
          <w:sz w:val="48"/>
        </w:rPr>
        <w:t>NSERS - National Smart Emergency Response System</w:t>
      </w:r>
    </w:p>
    <w:p>
      <w:pPr>
        <w:jc w:val="center"/>
      </w:pPr>
      <w:r>
        <w:rPr>
          <w:rFonts w:ascii="Arial" w:hAnsi="Arial"/>
          <w:i/>
          <w:color w:val="5F6368"/>
          <w:sz w:val="28"/>
        </w:rPr>
        <w:t>Process Flow, Architecture, and High-Fidelity Walkthrough Document</w:t>
      </w:r>
    </w:p>
    <w:p>
      <w:r>
        <w:br/>
      </w:r>
    </w:p>
    <w:p>
      <w:pPr>
        <w:pStyle w:val="Heading1"/>
      </w:pPr>
      <w:r>
        <w:rPr>
          <w:color w:val="1A73E8"/>
        </w:rPr>
        <w:t>Walkthrough – NSERS Emergency Response Platform</w:t>
      </w:r>
    </w:p>
    <w:p>
      <w:r>
        <w:t xml:space="preserve">We have successfully designed and built the high-fidelity frontend prototype for </w:t>
      </w:r>
      <w:r>
        <w:rPr>
          <w:b/>
        </w:rPr>
        <w:t>NSERS – National Smart Emergency Response System</w:t>
      </w:r>
      <w:r>
        <w:t xml:space="preserve"> in the workspace directory.</w:t>
      </w:r>
    </w:p>
    <w:p>
      <w:pPr>
        <w:jc w:val="center"/>
      </w:pPr>
      <w:r>
        <w:t>____________________________________________________</w:t>
      </w:r>
    </w:p>
    <w:p>
      <w:pPr>
        <w:pStyle w:val="Heading2"/>
      </w:pPr>
      <w:r>
        <w:rPr>
          <w:color w:val="EA4335"/>
        </w:rPr>
        <w:t>📂 Implementation Deliverables</w:t>
      </w:r>
    </w:p>
    <w:p>
      <w:r>
        <w:t>The prototype is built as a highly responsive Single Page Application (SPA) structured across three primary files and a comprehensive walkthrough Word document:</w:t>
      </w:r>
    </w:p>
    <w:p>
      <w:r>
        <w:t xml:space="preserve">1. </w:t>
      </w:r>
      <w:r>
        <w:rPr>
          <w:b/>
        </w:rPr>
        <w:t>[index.html](file:///c:/Users/Umer%20Khan/OneDrive/Desktop/NSERS/index.html)</w:t>
      </w:r>
      <w:r>
        <w:t>: Contains the semantic HTML structure, Material icons, navigation app shell, role selector, and the templates for all 15 screens.</w:t>
      </w:r>
    </w:p>
    <w:p>
      <w:r>
        <w:t xml:space="preserve">2. </w:t>
      </w:r>
      <w:r>
        <w:rPr>
          <w:b/>
        </w:rPr>
        <w:t>[styles.css](file:///c:/Users/Umer%20Khan/OneDrive/Desktop/NSERS/styles.css)</w:t>
      </w:r>
      <w:r>
        <w:t>: Implements the premium Google Material 3 design system, responsive grids, dark/light themes, rounded cards, and smooth micro-interactions.</w:t>
      </w:r>
    </w:p>
    <w:p>
      <w:r>
        <w:t xml:space="preserve">3. </w:t>
      </w:r>
      <w:r>
        <w:rPr>
          <w:b/>
        </w:rPr>
        <w:t>[app.js](file:///c:/Users/Umer%20Khan/OneDrive/Desktop/NSERS/app.js)</w:t>
      </w:r>
      <w:r>
        <w:t>: Orchestrates the interactive states, page routing, Web Audio sound effects, canvas map animations, form submissions, and dynamic database states.</w:t>
      </w:r>
    </w:p>
    <w:p>
      <w:r>
        <w:t xml:space="preserve">4. </w:t>
      </w:r>
      <w:r>
        <w:rPr>
          <w:b/>
        </w:rPr>
        <w:t>[NSERS_Walkthrough_and_Process_Flow.docx](file:///c:/Users/Umer%20Khan/OneDrive/Desktop/NSERS/NSERS_Walkthrough_and_Process_Flow.docx)</w:t>
      </w:r>
      <w:r>
        <w:t>: Official documentation compiling the high-fidelity features tour, system architecture walkthrough, and the dynamic process flow.</w:t>
      </w:r>
    </w:p>
    <w:p>
      <w:pPr>
        <w:pStyle w:val="Heading3"/>
      </w:pPr>
      <w:r>
        <w:rPr>
          <w:color w:val="5F6368"/>
        </w:rPr>
        <w:t>📐 Layout &amp; Scroll Optimization</w:t>
      </w:r>
    </w:p>
    <w:p>
      <w:pPr>
        <w:pStyle w:val="ListBullet"/>
      </w:pPr>
      <w:r/>
      <w:r>
        <w:rPr>
          <w:b/>
        </w:rPr>
        <w:t>Dynamic Content Heights</w:t>
      </w:r>
      <w:r>
        <w:t>: The government-style footer has been moved inside the scrollable content panel (`.content-panel`) instead of being permanently docked at the bottom of the screen.</w:t>
      </w:r>
    </w:p>
    <w:p>
      <w:pPr>
        <w:pStyle w:val="ListBullet"/>
      </w:pPr>
      <w:r/>
      <w:r>
        <w:rPr>
          <w:b/>
        </w:rPr>
        <w:t>Unsquished Viewport</w:t>
      </w:r>
      <w:r>
        <w:t>: This gives the active screen section the full height of the viewport to display content maps and controls naturally, while the footer sits at the bottom of the content flow, appearing only when scrolling down.</w:t>
      </w:r>
    </w:p>
    <w:p>
      <w:pPr>
        <w:pStyle w:val="ListBullet"/>
      </w:pPr>
      <w:r/>
      <w:r>
        <w:rPr>
          <w:b/>
        </w:rPr>
        <w:t>Overflow &amp; Overlap Resolution</w:t>
      </w:r>
      <w:r>
        <w:t>: Removed the fixed desktop height (`height: calc(100vh - 120px)`) from `.authority-layout` and replaced it with a flexible height flow. This prevents taller panels and maps from bleeding out of the layout bounds and overlapping the footer.</w:t>
      </w:r>
    </w:p>
    <w:p>
      <w:pPr>
        <w:pStyle w:val="Heading3"/>
      </w:pPr>
      <w:r>
        <w:rPr>
          <w:color w:val="5F6368"/>
        </w:rPr>
        <w:t>🛡️ Service-Specific Role Feeds &amp; Warnings</w:t>
      </w:r>
    </w:p>
    <w:p>
      <w:pPr>
        <w:pStyle w:val="ListBullet"/>
      </w:pPr>
      <w:r/>
      <w:r>
        <w:rPr>
          <w:b/>
        </w:rPr>
        <w:t>Incident Dispatch Filters</w:t>
      </w:r>
      <w:r>
        <w:t>: Selecting a government authority role (Police, Ambulance, Fire, NDRF) filters the incoming dispatch queue to show only service-relevant incidents (e.g. Police sees Crimes &amp; Accidents; NDRF sees Floods &amp; Earthquakes).</w:t>
      </w:r>
    </w:p>
    <w:p>
      <w:pPr>
        <w:pStyle w:val="ListBullet"/>
      </w:pPr>
      <w:r/>
      <w:r>
        <w:rPr>
          <w:b/>
        </w:rPr>
        <w:t>Branch warning banners</w:t>
      </w:r>
      <w:r>
        <w:t>: Shows targeted advisory alerts at the top of each branch's dashboard console (e.g. ICU bed capacity warning for medical crews, river water levels for disaster response squads).</w:t>
      </w:r>
    </w:p>
    <w:p>
      <w:pPr>
        <w:pStyle w:val="ListBullet"/>
      </w:pPr>
      <w:r/>
      <w:r>
        <w:rPr>
          <w:b/>
        </w:rPr>
        <w:t>Service stats metrics</w:t>
      </w:r>
      <w:r>
        <w:t>: Tailors stats values (e.g. responder count, average response speed, active logs) specific to each department.</w:t>
      </w:r>
    </w:p>
    <w:p>
      <w:pPr>
        <w:jc w:val="center"/>
      </w:pPr>
      <w:r>
        <w:t>____________________________________________________</w:t>
      </w:r>
    </w:p>
    <w:p>
      <w:pPr>
        <w:pStyle w:val="Heading2"/>
      </w:pPr>
      <w:r>
        <w:rPr>
          <w:color w:val="EA4335"/>
        </w:rPr>
        <w:t>⚡ Page-by-Page Feature Tour</w:t>
      </w:r>
    </w:p>
    <w:p>
      <w:r>
        <w:t>Here is a map of the 15 screens and their high-fidelity interactive flow:</w:t>
      </w:r>
    </w:p>
    <w:p>
      <w:pPr>
        <w:pStyle w:val="Heading3"/>
      </w:pPr>
      <w:r>
        <w:rPr>
          <w:color w:val="5F6368"/>
        </w:rPr>
        <w:t>1. Landing Page (`landing-page`)</w:t>
      </w:r>
    </w:p>
    <w:p>
      <w:pPr>
        <w:pStyle w:val="ListBullet"/>
      </w:pPr>
      <w:r>
        <w:t>Modern government hero section with primary/secondary actions.</w:t>
      </w:r>
    </w:p>
    <w:p>
      <w:pPr>
        <w:pStyle w:val="ListBullet"/>
      </w:pPr>
      <w:r/>
      <w:r>
        <w:rPr>
          <w:b/>
        </w:rPr>
        <w:t>One-Click Helpline Directory</w:t>
      </w:r>
      <w:r>
        <w:t>: A premium call-board containing direct tel links to critical Indian emergency numbers (112 Unified, 100 Police, 101 Fire, 102 Medical, 1078 Disaster, 1091 Women, 1098 Child) with themed hover animations.</w:t>
      </w:r>
    </w:p>
    <w:p>
      <w:pPr>
        <w:pStyle w:val="ListBullet"/>
      </w:pPr>
      <w:r/>
      <w:r>
        <w:rPr>
          <w:b/>
        </w:rPr>
        <w:t>Active Incident Radar (Live Simulator)</w:t>
      </w:r>
      <w:r>
        <w:t>: An interactive canvas representing a grid topographic map with pulsing incident nodes indicating active alerts.</w:t>
      </w:r>
    </w:p>
    <w:p>
      <w:pPr>
        <w:pStyle w:val="ListBullet"/>
      </w:pPr>
      <w:r>
        <w:t>Dynamic key indicators (Avg response time, active units, lives assisted).</w:t>
      </w:r>
    </w:p>
    <w:p>
      <w:pPr>
        <w:pStyle w:val="ListBullet"/>
      </w:pPr>
      <w:r>
        <w:t>"How It Works" step timeline.</w:t>
      </w:r>
    </w:p>
    <w:p>
      <w:pPr>
        <w:pStyle w:val="Heading3"/>
      </w:pPr>
      <w:r>
        <w:rPr>
          <w:color w:val="5F6368"/>
        </w:rPr>
        <w:t>2. Login &amp; Signup (`login-signup-page`)</w:t>
      </w:r>
    </w:p>
    <w:p>
      <w:pPr>
        <w:pStyle w:val="ListBullet"/>
      </w:pPr>
      <w:r>
        <w:t>Sleek sign-in gateway with options for Google Login, phone OTP simulation, and secure credentials.</w:t>
      </w:r>
    </w:p>
    <w:p>
      <w:pPr>
        <w:pStyle w:val="ListBullet"/>
      </w:pPr>
      <w:r/>
      <w:r>
        <w:rPr>
          <w:b/>
        </w:rPr>
        <w:t>Interactive Role Switcher</w:t>
      </w:r>
      <w:r>
        <w:t>: Radio selector cards representing all 7 requested roles (*Citizen, Operator, Police, Ambulance, Fire, NDRF/Disaster Authority, Administrator*). Toggling these roles updates the global app sidebar and access restrictions instantly.</w:t>
      </w:r>
    </w:p>
    <w:p>
      <w:pPr>
        <w:pStyle w:val="Heading3"/>
      </w:pPr>
      <w:r>
        <w:rPr>
          <w:color w:val="5F6368"/>
        </w:rPr>
        <w:t>3. Citizen Dashboard (`citizen-dashboard`)</w:t>
      </w:r>
    </w:p>
    <w:p>
      <w:pPr>
        <w:pStyle w:val="ListBullet"/>
      </w:pPr>
      <w:r>
        <w:t>Warning panels pulling in live disaster advisories (e.g. *Cyclone Red Alert*).</w:t>
      </w:r>
    </w:p>
    <w:p>
      <w:pPr>
        <w:pStyle w:val="ListBullet"/>
      </w:pPr>
      <w:r/>
      <w:r>
        <w:rPr>
          <w:b/>
        </w:rPr>
        <w:t>Google Maps Integration</w:t>
      </w:r>
      <w:r>
        <w:t>: Responsive canvas showing your local area, complete with pins for nearby hospitals, fire stations, and police stations.</w:t>
      </w:r>
    </w:p>
    <w:p>
      <w:pPr>
        <w:pStyle w:val="ListBullet"/>
      </w:pPr>
      <w:r>
        <w:t>Quick Actions grid for rapid reports (Accident, Fire, Medical, SOS).</w:t>
      </w:r>
    </w:p>
    <w:p>
      <w:pPr>
        <w:pStyle w:val="Heading3"/>
      </w:pPr>
      <w:r>
        <w:rPr>
          <w:color w:val="5F6368"/>
        </w:rPr>
        <w:t>4. Report Emergency Form (`report-emergency-page`)</w:t>
      </w:r>
    </w:p>
    <w:p>
      <w:pPr>
        <w:pStyle w:val="ListBullet"/>
      </w:pPr>
      <w:r>
        <w:t>Selectable incident classifications (Road Accident, Gas Leak, Flood, etc.), severity rating sliders, and estimated victim counts.</w:t>
      </w:r>
    </w:p>
    <w:p>
      <w:pPr>
        <w:pStyle w:val="ListBullet"/>
      </w:pPr>
      <w:r/>
      <w:r>
        <w:rPr>
          <w:b/>
        </w:rPr>
        <w:t>Multimodal Upload Zone</w:t>
      </w:r>
      <w:r>
        <w:t>: A drag-and-drop simulated file attachment area displaying photo previews once attached.</w:t>
      </w:r>
    </w:p>
    <w:p>
      <w:pPr>
        <w:pStyle w:val="ListBullet"/>
      </w:pPr>
      <w:r/>
      <w:r>
        <w:rPr>
          <w:b/>
        </w:rPr>
        <w:t>Interactive Voice Recorder</w:t>
      </w:r>
      <w:r>
        <w:t xml:space="preserve">: A live voice recording widget that uses Web Audio microphone streaming (or a simulated failover) with animated waveforms, playback capability, and explicit </w:t>
      </w:r>
      <w:r>
        <w:rPr>
          <w:b/>
        </w:rPr>
        <w:t>Delete/Reset controls</w:t>
      </w:r>
      <w:r>
        <w:t xml:space="preserve"> to remove incorrect audio recordings.</w:t>
      </w:r>
    </w:p>
    <w:p>
      <w:pPr>
        <w:pStyle w:val="ListBullet"/>
      </w:pPr>
      <w:r/>
      <w:r>
        <w:rPr>
          <w:b/>
        </w:rPr>
        <w:t>GPS Coordinates Lock</w:t>
      </w:r>
      <w:r>
        <w:t>: Interactive locate and map pinning simulators.</w:t>
      </w:r>
    </w:p>
    <w:p>
      <w:pPr>
        <w:pStyle w:val="Heading3"/>
      </w:pPr>
      <w:r>
        <w:rPr>
          <w:color w:val="5F6368"/>
        </w:rPr>
        <w:t>5. AI Analysis Screen (`ai-analysis-screen`)</w:t>
      </w:r>
    </w:p>
    <w:p>
      <w:pPr>
        <w:pStyle w:val="ListBullet"/>
      </w:pPr>
      <w:r/>
      <w:r>
        <w:rPr>
          <w:b/>
        </w:rPr>
        <w:t>Neural Parsing Scanner</w:t>
      </w:r>
      <w:r>
        <w:t>: Full-screen scanning graphics overlay with scrolling console logs emulating image classification, voice pitch analysis, and coordinate verification.</w:t>
      </w:r>
    </w:p>
    <w:p>
      <w:pPr>
        <w:pStyle w:val="ListBullet"/>
      </w:pPr>
      <w:r>
        <w:t>Outputs confidence level, threat severity, recommended departments, and ETA with a click-through Dispatch/Cancel interface.</w:t>
      </w:r>
    </w:p>
    <w:p>
      <w:pPr>
        <w:pStyle w:val="Heading3"/>
      </w:pPr>
      <w:r>
        <w:rPr>
          <w:color w:val="5F6368"/>
        </w:rPr>
        <w:t>6. Live SOS Telemetry (`live-tracking-page`)</w:t>
      </w:r>
    </w:p>
    <w:p>
      <w:pPr>
        <w:pStyle w:val="ListBullet"/>
      </w:pPr>
      <w:r>
        <w:t>Stepper tracking timeline indicating state updates (*Submitted -&gt; Authenticated -&gt; Dispatched -&gt; En Route -&gt; Arrived*).</w:t>
      </w:r>
    </w:p>
    <w:p>
      <w:pPr>
        <w:pStyle w:val="ListBullet"/>
      </w:pPr>
      <w:r/>
      <w:r>
        <w:rPr>
          <w:b/>
        </w:rPr>
        <w:t>Live Vehicle Route Animation</w:t>
      </w:r>
      <w:r>
        <w:t>: A map tracking an ambulance unit driving toward the incident in real-time, accompanied by crew coordinates and call buttons.</w:t>
      </w:r>
    </w:p>
    <w:p>
      <w:pPr>
        <w:pStyle w:val="Heading3"/>
      </w:pPr>
      <w:r>
        <w:rPr>
          <w:color w:val="5F6368"/>
        </w:rPr>
        <w:t>7. Preventive Hazards Portal (`hazard-report-page`)</w:t>
      </w:r>
    </w:p>
    <w:p>
      <w:pPr>
        <w:pStyle w:val="ListBullet"/>
      </w:pPr>
      <w:r>
        <w:t>Form to report public vulnerabilities (broken bridges, waterlogging, hanging power lines) to the local disaster authority.</w:t>
      </w:r>
    </w:p>
    <w:p>
      <w:pPr>
        <w:pStyle w:val="ListBullet"/>
      </w:pPr>
      <w:r>
        <w:t>Feeds displaying recently submitted hazard reports and their repair logs.</w:t>
      </w:r>
    </w:p>
    <w:p>
      <w:pPr>
        <w:pStyle w:val="Heading3"/>
      </w:pPr>
      <w:r>
        <w:rPr>
          <w:color w:val="5F6368"/>
        </w:rPr>
        <w:t>8. Emergency SOS Screen (`emergency-sos-page`)</w:t>
      </w:r>
    </w:p>
    <w:p>
      <w:pPr>
        <w:pStyle w:val="ListBullet"/>
      </w:pPr>
      <w:r>
        <w:t>High-visibility full-screen countdown overlay.</w:t>
      </w:r>
    </w:p>
    <w:p>
      <w:pPr>
        <w:pStyle w:val="ListBullet"/>
      </w:pPr>
      <w:r>
        <w:t xml:space="preserve">Giant pulsing red button showing a circular countdown (5 to 1) accompanied by </w:t>
      </w:r>
      <w:r>
        <w:rPr>
          <w:b/>
        </w:rPr>
        <w:t>Web Audio warning tones</w:t>
      </w:r>
      <w:r>
        <w:t xml:space="preserve"> (beeping).</w:t>
      </w:r>
    </w:p>
    <w:p>
      <w:pPr>
        <w:pStyle w:val="ListBullet"/>
      </w:pPr>
      <w:r>
        <w:t>Triggers active broadcast transmissions upon completion.</w:t>
      </w:r>
    </w:p>
    <w:p>
      <w:pPr>
        <w:pStyle w:val="Heading3"/>
      </w:pPr>
      <w:r>
        <w:rPr>
          <w:color w:val="5F6368"/>
        </w:rPr>
        <w:t>9. Authority Control Dashboard (`authority-dashboard`)</w:t>
      </w:r>
    </w:p>
    <w:p>
      <w:pPr>
        <w:pStyle w:val="ListBullet"/>
      </w:pPr>
      <w:r>
        <w:t>Operations panel featuring dispatch statistics (Available/Busy responders).</w:t>
      </w:r>
    </w:p>
    <w:p>
      <w:pPr>
        <w:pStyle w:val="ListBullet"/>
      </w:pPr>
      <w:r/>
      <w:r>
        <w:rPr>
          <w:b/>
        </w:rPr>
        <w:t>Incoming Queue Sidebar</w:t>
      </w:r>
      <w:r>
        <w:t>: Lists active emergency alerts sorted by severity.</w:t>
      </w:r>
    </w:p>
    <w:p>
      <w:pPr>
        <w:pStyle w:val="ListBullet"/>
      </w:pPr>
      <w:r>
        <w:t>Controls to Accept, Dispatch, or Reject (fraud flag) reports.</w:t>
      </w:r>
    </w:p>
    <w:p>
      <w:pPr>
        <w:pStyle w:val="Heading3"/>
      </w:pPr>
      <w:r>
        <w:rPr>
          <w:color w:val="5F6368"/>
        </w:rPr>
        <w:t>10. Incident Details (`authority-incident-details` panel)</w:t>
      </w:r>
    </w:p>
    <w:p>
      <w:pPr>
        <w:pStyle w:val="ListBullet"/>
      </w:pPr>
      <w:r>
        <w:t>Integrated into the authority dashboard. Renders deep details for the active incident index, including uploaded image, CCTV mock play stream, AI analysis text, and surrounding hospitals.</w:t>
      </w:r>
    </w:p>
    <w:p>
      <w:pPr>
        <w:pStyle w:val="Heading3"/>
      </w:pPr>
      <w:r>
        <w:rPr>
          <w:color w:val="5F6368"/>
        </w:rPr>
        <w:t>11. Resource Allocation (`resource-management-page`)</w:t>
      </w:r>
    </w:p>
    <w:p>
      <w:pPr>
        <w:pStyle w:val="ListBullet"/>
      </w:pPr>
      <w:r>
        <w:t>Dynamic progress charts measuring active paramedics, NDRF squad availability, and ICU beds.</w:t>
      </w:r>
    </w:p>
    <w:p>
      <w:pPr>
        <w:pStyle w:val="ListBullet"/>
      </w:pPr>
      <w:r>
        <w:t>Regional sector health metrics (North, South, East zones).</w:t>
      </w:r>
    </w:p>
    <w:p>
      <w:pPr>
        <w:pStyle w:val="Heading3"/>
      </w:pPr>
      <w:r>
        <w:rPr>
          <w:color w:val="5F6368"/>
        </w:rPr>
        <w:t>12. National Analytics (`analytics-page`)</w:t>
      </w:r>
    </w:p>
    <w:p>
      <w:pPr>
        <w:pStyle w:val="ListBullet"/>
      </w:pPr>
      <w:r>
        <w:t>High-performance, pure-canvas charts mapping monthly/daily alert volumes and category distributions.</w:t>
      </w:r>
    </w:p>
    <w:p>
      <w:pPr>
        <w:pStyle w:val="ListBullet"/>
      </w:pPr>
      <w:r>
        <w:t>Simulated India Region Heatmap showcasing accident hotspots.</w:t>
      </w:r>
    </w:p>
    <w:p>
      <w:pPr>
        <w:pStyle w:val="Heading3"/>
      </w:pPr>
      <w:r>
        <w:rPr>
          <w:color w:val="5F6368"/>
        </w:rPr>
        <w:t>13. System Admin Console (`admin-panel`)</w:t>
      </w:r>
    </w:p>
    <w:p>
      <w:pPr>
        <w:pStyle w:val="ListBullet"/>
      </w:pPr>
      <w:r>
        <w:t>System integrity log screen capturing background script actions.</w:t>
      </w:r>
    </w:p>
    <w:p>
      <w:pPr>
        <w:pStyle w:val="ListBullet"/>
      </w:pPr>
      <w:r>
        <w:t>AI Fraud Queue table with options to block spam report users.</w:t>
      </w:r>
    </w:p>
    <w:p>
      <w:pPr>
        <w:pStyle w:val="Heading3"/>
      </w:pPr>
      <w:r>
        <w:rPr>
          <w:color w:val="5F6368"/>
        </w:rPr>
        <w:t>14 &amp; 15. Profile &amp; Settings (`profile-page` &amp; `settings-page`)</w:t>
      </w:r>
    </w:p>
    <w:p>
      <w:pPr>
        <w:pStyle w:val="ListBullet"/>
      </w:pPr>
      <w:r>
        <w:t>Aadhaar-verified cards showing user medical history (allergies, blood group).</w:t>
      </w:r>
    </w:p>
    <w:p>
      <w:pPr>
        <w:pStyle w:val="ListBullet"/>
      </w:pPr>
      <w:r/>
      <w:r>
        <w:rPr>
          <w:b/>
        </w:rPr>
        <w:t>Dark Mode Switcher</w:t>
      </w:r>
      <w:r>
        <w:t>: Modifies document theme styles instantly.</w:t>
      </w:r>
    </w:p>
    <w:p>
      <w:pPr>
        <w:pStyle w:val="ListBullet"/>
      </w:pPr>
      <w:r>
        <w:t>Language translators (English, Hindi, Tamil) and location permissions controls.</w:t>
      </w:r>
    </w:p>
    <w:p>
      <w:pPr>
        <w:pStyle w:val="Heading2"/>
      </w:pPr>
      <w:r>
        <w:rPr>
          <w:color w:val="EA4335"/>
        </w:rPr>
        <w:t>👥 User Role-Based Portal Matrix</w:t>
      </w:r>
    </w:p>
    <w:p>
      <w:r>
        <w:t>Here is the functional walkthrough for each of the 7 interactive user roles implemented inside the prototype:</w:t>
      </w:r>
    </w:p>
    <w:p>
      <w:pPr>
        <w:pStyle w:val="Heading3"/>
      </w:pPr>
      <w:r>
        <w:rPr>
          <w:color w:val="5F6368"/>
        </w:rPr>
        <w:t>1. Citizen (`citizen`)</w:t>
      </w:r>
    </w:p>
    <w:p>
      <w:pPr>
        <w:pStyle w:val="ListBullet"/>
      </w:pPr>
      <w:r/>
      <w:r>
        <w:rPr>
          <w:b/>
        </w:rPr>
        <w:t>Main Portal</w:t>
      </w:r>
      <w:r>
        <w:t>: Citizen Dashboard (`citizen-dashboard`)</w:t>
      </w:r>
    </w:p>
    <w:p>
      <w:pPr>
        <w:pStyle w:val="ListBullet"/>
      </w:pPr>
      <w:r/>
      <w:r>
        <w:rPr>
          <w:b/>
        </w:rPr>
        <w:t>Key Interactions</w:t>
      </w:r>
      <w:r>
        <w:t>:</w:t>
      </w:r>
    </w:p>
    <w:p>
      <w:pPr>
        <w:pStyle w:val="ListBullet"/>
      </w:pPr>
      <w:r>
        <w:t xml:space="preserve">Direct GPS-triangulated </w:t>
      </w:r>
      <w:r>
        <w:rPr>
          <w:b/>
        </w:rPr>
        <w:t>Emergency SOS Beacon</w:t>
      </w:r>
      <w:r>
        <w:t xml:space="preserve"> trigger with 5-second cancelable audio countdown.</w:t>
      </w:r>
    </w:p>
    <w:p>
      <w:pPr>
        <w:pStyle w:val="ListBullet"/>
      </w:pPr>
      <w:r>
        <w:t xml:space="preserve">Multimodal incident submissions (attachments for image/video and </w:t>
      </w:r>
      <w:r>
        <w:rPr>
          <w:b/>
        </w:rPr>
        <w:t>Live Voice Recorder</w:t>
      </w:r>
      <w:r>
        <w:t>).</w:t>
      </w:r>
    </w:p>
    <w:p>
      <w:pPr>
        <w:pStyle w:val="ListBullet"/>
      </w:pPr>
      <w:r>
        <w:t>Preventative reporting log (`hazard-report-page`) to report damaged public roads/bridges.</w:t>
      </w:r>
    </w:p>
    <w:p>
      <w:pPr>
        <w:pStyle w:val="ListBullet"/>
      </w:pPr>
      <w:r>
        <w:t>Live responder vehicle dispatch tracking map.</w:t>
      </w:r>
    </w:p>
    <w:p>
      <w:pPr>
        <w:pStyle w:val="Heading3"/>
      </w:pPr>
      <w:r>
        <w:rPr>
          <w:color w:val="5F6368"/>
        </w:rPr>
        <w:t>2. Operator (`operator`)</w:t>
      </w:r>
    </w:p>
    <w:p>
      <w:pPr>
        <w:pStyle w:val="ListBullet"/>
      </w:pPr>
      <w:r/>
      <w:r>
        <w:rPr>
          <w:b/>
        </w:rPr>
        <w:t>Main Portal</w:t>
      </w:r>
      <w:r>
        <w:t>: Central Control Room Dashboard (`authority-dashboard`)</w:t>
      </w:r>
    </w:p>
    <w:p>
      <w:pPr>
        <w:pStyle w:val="ListBullet"/>
      </w:pPr>
      <w:r/>
      <w:r>
        <w:rPr>
          <w:b/>
        </w:rPr>
        <w:t>Key Interactions</w:t>
      </w:r>
      <w:r>
        <w:t>:</w:t>
      </w:r>
    </w:p>
    <w:p>
      <w:pPr>
        <w:pStyle w:val="ListBullet"/>
      </w:pPr>
      <w:r>
        <w:t>Unified dispatch view showing *all* incoming crisis logs across India.</w:t>
      </w:r>
    </w:p>
    <w:p>
      <w:pPr>
        <w:pStyle w:val="ListBullet"/>
      </w:pPr>
      <w:r>
        <w:t>Accesses YOLOv11 deep-scan AI verification records (fraud filter match logs, audio distress parameters).</w:t>
      </w:r>
    </w:p>
    <w:p>
      <w:pPr>
        <w:pStyle w:val="ListBullet"/>
      </w:pPr>
      <w:r>
        <w:t>Manual dispatch override controls to authorize paramedic, police, or fire vehicle departures.</w:t>
      </w:r>
    </w:p>
    <w:p>
      <w:pPr>
        <w:pStyle w:val="Heading3"/>
      </w:pPr>
      <w:r>
        <w:rPr>
          <w:color w:val="5F6368"/>
        </w:rPr>
        <w:t>3. Police Force (`police`)</w:t>
      </w:r>
    </w:p>
    <w:p>
      <w:pPr>
        <w:pStyle w:val="ListBullet"/>
      </w:pPr>
      <w:r/>
      <w:r>
        <w:rPr>
          <w:b/>
        </w:rPr>
        <w:t>Main Portal</w:t>
      </w:r>
      <w:r>
        <w:t>: Police Dispatch Console (`authority-dashboard` in Police view)</w:t>
      </w:r>
    </w:p>
    <w:p>
      <w:pPr>
        <w:pStyle w:val="ListBullet"/>
      </w:pPr>
      <w:r/>
      <w:r>
        <w:rPr>
          <w:b/>
        </w:rPr>
        <w:t>Key Interactions</w:t>
      </w:r>
      <w:r>
        <w:t>:</w:t>
      </w:r>
    </w:p>
    <w:p>
      <w:pPr>
        <w:pStyle w:val="ListBullet"/>
      </w:pPr>
      <w:r>
        <w:t xml:space="preserve">Screen filters to show only </w:t>
      </w:r>
      <w:r>
        <w:rPr>
          <w:b/>
        </w:rPr>
        <w:t>Crime / Security</w:t>
      </w:r>
      <w:r>
        <w:t xml:space="preserve"> alerts and </w:t>
      </w:r>
      <w:r>
        <w:rPr>
          <w:b/>
        </w:rPr>
        <w:t>Road Accidents</w:t>
      </w:r>
      <w:r>
        <w:t>.</w:t>
      </w:r>
    </w:p>
    <w:p>
      <w:pPr>
        <w:pStyle w:val="ListBullet"/>
      </w:pPr>
      <w:r>
        <w:t>Recovers real-time traffic and lane blockage warnings.</w:t>
      </w:r>
    </w:p>
    <w:p>
      <w:pPr>
        <w:pStyle w:val="ListBullet"/>
      </w:pPr>
      <w:r>
        <w:t>Stats card updates tracking active officer patrols and beat deployments.</w:t>
      </w:r>
    </w:p>
    <w:p>
      <w:pPr>
        <w:pStyle w:val="Heading3"/>
      </w:pPr>
      <w:r>
        <w:rPr>
          <w:color w:val="5F6368"/>
        </w:rPr>
        <w:t>4. Ambulance (`ambulance`)</w:t>
      </w:r>
    </w:p>
    <w:p>
      <w:pPr>
        <w:pStyle w:val="ListBullet"/>
      </w:pPr>
      <w:r/>
      <w:r>
        <w:rPr>
          <w:b/>
        </w:rPr>
        <w:t>Main Portal</w:t>
      </w:r>
      <w:r>
        <w:t>: Medical Emergency Console (`authority-dashboard` in Ambulance view)</w:t>
      </w:r>
    </w:p>
    <w:p>
      <w:pPr>
        <w:pStyle w:val="ListBullet"/>
      </w:pPr>
      <w:r/>
      <w:r>
        <w:rPr>
          <w:b/>
        </w:rPr>
        <w:t>Key Interactions</w:t>
      </w:r>
      <w:r>
        <w:t>:</w:t>
      </w:r>
    </w:p>
    <w:p>
      <w:pPr>
        <w:pStyle w:val="ListBullet"/>
      </w:pPr>
      <w:r>
        <w:t xml:space="preserve">Screen filters to show only </w:t>
      </w:r>
      <w:r>
        <w:rPr>
          <w:b/>
        </w:rPr>
        <w:t>Medical Emergencies</w:t>
      </w:r>
      <w:r>
        <w:t xml:space="preserve"> and </w:t>
      </w:r>
      <w:r>
        <w:rPr>
          <w:b/>
        </w:rPr>
        <w:t>Road Accidents</w:t>
      </w:r>
      <w:r>
        <w:t>.</w:t>
      </w:r>
    </w:p>
    <w:p>
      <w:pPr>
        <w:pStyle w:val="ListBullet"/>
      </w:pPr>
      <w:r>
        <w:t>Recovers critical hospital ICU bed occupancy warnings (e.g. divert commands to Sector 21 Base).</w:t>
      </w:r>
    </w:p>
    <w:p>
      <w:pPr>
        <w:pStyle w:val="ListBullet"/>
      </w:pPr>
      <w:r>
        <w:t>Stats card updates tracking available paramedics and dispatchable trauma units.</w:t>
      </w:r>
    </w:p>
    <w:p>
      <w:pPr>
        <w:pStyle w:val="Heading3"/>
      </w:pPr>
      <w:r>
        <w:rPr>
          <w:color w:val="5F6368"/>
        </w:rPr>
        <w:t>5. Fire Brigade (`fire_brigade`)</w:t>
      </w:r>
    </w:p>
    <w:p>
      <w:pPr>
        <w:pStyle w:val="ListBullet"/>
      </w:pPr>
      <w:r/>
      <w:r>
        <w:rPr>
          <w:b/>
        </w:rPr>
        <w:t>Main Portal</w:t>
      </w:r>
      <w:r>
        <w:t>: Fire &amp; HAZMAT Dispatch Console (`authority-dashboard` in Fire view)</w:t>
      </w:r>
    </w:p>
    <w:p>
      <w:pPr>
        <w:pStyle w:val="ListBullet"/>
      </w:pPr>
      <w:r/>
      <w:r>
        <w:rPr>
          <w:b/>
        </w:rPr>
        <w:t>Key Interactions</w:t>
      </w:r>
      <w:r>
        <w:t>:</w:t>
      </w:r>
    </w:p>
    <w:p>
      <w:pPr>
        <w:pStyle w:val="ListBullet"/>
      </w:pPr>
      <w:r>
        <w:t xml:space="preserve">Screen filters to show only </w:t>
      </w:r>
      <w:r>
        <w:rPr>
          <w:b/>
        </w:rPr>
        <w:t>Fire Emergencies</w:t>
      </w:r>
      <w:r>
        <w:t xml:space="preserve"> and </w:t>
      </w:r>
      <w:r>
        <w:rPr>
          <w:b/>
        </w:rPr>
        <w:t>Gas Leaks</w:t>
      </w:r>
      <w:r>
        <w:t>.</w:t>
      </w:r>
    </w:p>
    <w:p>
      <w:pPr>
        <w:pStyle w:val="ListBullet"/>
      </w:pPr>
      <w:r>
        <w:t>Recovers industrial toxicity warnings and gas main pressure logs.</w:t>
      </w:r>
    </w:p>
    <w:p>
      <w:pPr>
        <w:pStyle w:val="ListBullet"/>
      </w:pPr>
      <w:r>
        <w:t>Stats card updates tracking active water trucks and fire engines.</w:t>
      </w:r>
    </w:p>
    <w:p>
      <w:pPr>
        <w:pStyle w:val="Heading3"/>
      </w:pPr>
      <w:r>
        <w:rPr>
          <w:color w:val="5F6368"/>
        </w:rPr>
        <w:t>6. NDRF/SDRF (`disaster_authority`)</w:t>
      </w:r>
    </w:p>
    <w:p>
      <w:pPr>
        <w:pStyle w:val="ListBullet"/>
      </w:pPr>
      <w:r/>
      <w:r>
        <w:rPr>
          <w:b/>
        </w:rPr>
        <w:t>Main Portal</w:t>
      </w:r>
      <w:r>
        <w:t>: NDRF Disaster Operations Console (`authority-dashboard` in NDRF view)</w:t>
      </w:r>
    </w:p>
    <w:p>
      <w:pPr>
        <w:pStyle w:val="ListBullet"/>
      </w:pPr>
      <w:r/>
      <w:r>
        <w:rPr>
          <w:b/>
        </w:rPr>
        <w:t>Key Interactions</w:t>
      </w:r>
      <w:r>
        <w:t>:</w:t>
      </w:r>
    </w:p>
    <w:p>
      <w:pPr>
        <w:pStyle w:val="ListBullet"/>
      </w:pPr>
      <w:r>
        <w:t xml:space="preserve">Screen filters to show only </w:t>
      </w:r>
      <w:r>
        <w:rPr>
          <w:b/>
        </w:rPr>
        <w:t>Flood Emergencies</w:t>
      </w:r>
      <w:r>
        <w:t xml:space="preserve"> and </w:t>
      </w:r>
      <w:r>
        <w:rPr>
          <w:b/>
        </w:rPr>
        <w:t>Earthquake</w:t>
      </w:r>
      <w:r>
        <w:t xml:space="preserve"> tremors.</w:t>
      </w:r>
    </w:p>
    <w:p>
      <w:pPr>
        <w:pStyle w:val="ListBullet"/>
      </w:pPr>
      <w:r>
        <w:t>Recovers meteorological water levels warnings (danger breach logs).</w:t>
      </w:r>
    </w:p>
    <w:p>
      <w:pPr>
        <w:pStyle w:val="ListBullet"/>
      </w:pPr>
      <w:r>
        <w:t>Stats card updates tracking active NDRF battalions and relief camp mobilizations.</w:t>
      </w:r>
    </w:p>
    <w:p>
      <w:pPr>
        <w:pStyle w:val="Heading3"/>
      </w:pPr>
      <w:r>
        <w:rPr>
          <w:color w:val="5F6368"/>
        </w:rPr>
        <w:t>7. Administrator (`administrator`)</w:t>
      </w:r>
    </w:p>
    <w:p>
      <w:pPr>
        <w:pStyle w:val="ListBullet"/>
      </w:pPr>
      <w:r/>
      <w:r>
        <w:rPr>
          <w:b/>
        </w:rPr>
        <w:t>Main Portal</w:t>
      </w:r>
      <w:r>
        <w:t>: System Admin Console (`admin-panel`)</w:t>
      </w:r>
    </w:p>
    <w:p>
      <w:pPr>
        <w:pStyle w:val="ListBullet"/>
      </w:pPr>
      <w:r/>
      <w:r>
        <w:rPr>
          <w:b/>
        </w:rPr>
        <w:t>Key Interactions</w:t>
      </w:r>
      <w:r>
        <w:t>:</w:t>
      </w:r>
    </w:p>
    <w:p>
      <w:pPr>
        <w:pStyle w:val="ListBullet"/>
      </w:pPr>
      <w:r>
        <w:t>Live system log reader tracking background API updates.</w:t>
      </w:r>
    </w:p>
    <w:p>
      <w:pPr>
        <w:pStyle w:val="ListBullet"/>
      </w:pPr>
      <w:r>
        <w:t>Fraud check database queue to blacklist spam IP/Aadhaar accounts.</w:t>
      </w:r>
    </w:p>
    <w:p>
      <w:pPr>
        <w:jc w:val="center"/>
      </w:pPr>
      <w:r>
        <w:t>____________________________________________________</w:t>
      </w:r>
    </w:p>
    <w:p>
      <w:pPr>
        <w:pStyle w:val="Heading2"/>
      </w:pPr>
      <w:r>
        <w:rPr>
          <w:color w:val="EA4335"/>
        </w:rPr>
        <w:t>🛠️ Verification Guide</w:t>
      </w:r>
    </w:p>
    <w:p>
      <w:r>
        <w:t>To review the interactive layout:</w:t>
      </w:r>
    </w:p>
    <w:p>
      <w:r>
        <w:t xml:space="preserve">1. Open the </w:t>
      </w:r>
      <w:r>
        <w:rPr>
          <w:color w:val="1A73E8"/>
          <w:u w:val="single"/>
        </w:rPr>
        <w:t>index.html</w:t>
      </w:r>
      <w:r>
        <w:t xml:space="preserve"> file directly in any modern desktop or mobile web browser.</w:t>
      </w:r>
    </w:p>
    <w:p>
      <w:r>
        <w:t xml:space="preserve">2. In the header bar, click the </w:t>
      </w:r>
      <w:r>
        <w:rPr>
          <w:b/>
        </w:rPr>
        <w:t>CITIZEN PORTAL</w:t>
      </w:r>
      <w:r>
        <w:t xml:space="preserve"> role badge or go to the </w:t>
      </w:r>
      <w:r>
        <w:rPr>
          <w:b/>
        </w:rPr>
        <w:t>Login &amp; Signup</w:t>
      </w:r>
      <w:r>
        <w:t xml:space="preserve"> page. Select a different role (e.g. *Operator* or *Admin*) to view authority views.</w:t>
      </w:r>
    </w:p>
    <w:p>
      <w:r>
        <w:t xml:space="preserve">3. Switch back to *Citizen* and click </w:t>
      </w:r>
      <w:r>
        <w:rPr>
          <w:b/>
        </w:rPr>
        <w:t>Emergency SOS</w:t>
      </w:r>
      <w:r>
        <w:t xml:space="preserve"> on the dashboard. Watch the radar pulse, listen to the countdown sound, and see the automated dispatch en route driving on the map!</w:t>
      </w:r>
    </w:p>
    <w:p>
      <w:r>
        <w:t xml:space="preserve">4. Fill out the </w:t>
      </w:r>
      <w:r>
        <w:rPr>
          <w:b/>
        </w:rPr>
        <w:t>Report Emergency</w:t>
      </w:r>
      <w:r>
        <w:t xml:space="preserve"> form and click submit to watch the AI scanner console verify your incident in real-time.</w:t>
      </w:r>
    </w:p>
    <w:p>
      <w:pPr>
        <w:jc w:val="center"/>
      </w:pPr>
      <w:r>
        <w:t>____________________________________________________</w:t>
      </w:r>
    </w:p>
    <w:p>
      <w:pPr>
        <w:pStyle w:val="Heading2"/>
      </w:pPr>
      <w:r>
        <w:rPr>
          <w:color w:val="EA4335"/>
        </w:rPr>
        <w:t>🚀 GitHub Repository &amp; Vercel Deployment</w:t>
      </w:r>
    </w:p>
    <w:p>
      <w:r>
        <w:t>The project has been initialized and pushed to your official repository:</w:t>
      </w:r>
    </w:p>
    <w:p>
      <w:pPr>
        <w:pStyle w:val="ListBullet"/>
      </w:pPr>
      <w:r/>
      <w:r>
        <w:rPr>
          <w:b/>
        </w:rPr>
        <w:t>Repository URL</w:t>
      </w:r>
      <w:r>
        <w:t xml:space="preserve">: </w:t>
      </w:r>
      <w:r>
        <w:rPr>
          <w:color w:val="1A73E8"/>
          <w:u w:val="single"/>
        </w:rPr>
        <w:t>uk0976/NSERS---National-Smart-Emergency-Response-System</w:t>
      </w:r>
      <w:r/>
    </w:p>
    <w:p>
      <w:pPr>
        <w:pStyle w:val="Heading3"/>
      </w:pPr>
      <w:r>
        <w:rPr>
          <w:color w:val="5F6368"/>
        </w:rPr>
        <w:t>⚡ Steps to Deploy on Vercel:</w:t>
      </w:r>
    </w:p>
    <w:p>
      <w:r>
        <w:t xml:space="preserve">1. </w:t>
      </w:r>
      <w:r>
        <w:rPr>
          <w:b/>
        </w:rPr>
        <w:t>Sign Up / Log In to Vercel</w:t>
      </w:r>
      <w:r>
        <w:t>:</w:t>
      </w:r>
    </w:p>
    <w:p>
      <w:pPr>
        <w:pStyle w:val="ListBullet"/>
      </w:pPr>
      <w:r>
        <w:t xml:space="preserve">Go to </w:t>
      </w:r>
      <w:r>
        <w:rPr>
          <w:color w:val="1A73E8"/>
          <w:u w:val="single"/>
        </w:rPr>
        <w:t>Vercel</w:t>
      </w:r>
      <w:r>
        <w:t xml:space="preserve"> and click </w:t>
      </w:r>
      <w:r>
        <w:rPr>
          <w:b/>
        </w:rPr>
        <w:t>Sign Up</w:t>
      </w:r>
      <w:r>
        <w:t xml:space="preserve"> or </w:t>
      </w:r>
      <w:r>
        <w:rPr>
          <w:b/>
        </w:rPr>
        <w:t>Log In</w:t>
      </w:r>
      <w:r>
        <w:t>.</w:t>
      </w:r>
    </w:p>
    <w:p>
      <w:pPr>
        <w:pStyle w:val="ListBullet"/>
      </w:pPr>
      <w:r>
        <w:t xml:space="preserve">Choose </w:t>
      </w:r>
      <w:r>
        <w:rPr>
          <w:b/>
        </w:rPr>
        <w:t>Continue with GitHub</w:t>
      </w:r>
      <w:r>
        <w:t xml:space="preserve"> to link your repositories.</w:t>
      </w:r>
    </w:p>
    <w:p>
      <w:r>
        <w:t xml:space="preserve">2. </w:t>
      </w:r>
      <w:r>
        <w:rPr>
          <w:b/>
        </w:rPr>
        <w:t>Import Project</w:t>
      </w:r>
      <w:r>
        <w:t>:</w:t>
      </w:r>
    </w:p>
    <w:p>
      <w:pPr>
        <w:pStyle w:val="ListBullet"/>
      </w:pPr>
      <w:r>
        <w:t xml:space="preserve">Once logged in, click </w:t>
      </w:r>
      <w:r>
        <w:rPr>
          <w:b/>
        </w:rPr>
        <w:t>Add New...</w:t>
      </w:r>
      <w:r>
        <w:t xml:space="preserve"> -&gt; </w:t>
      </w:r>
      <w:r>
        <w:rPr>
          <w:b/>
        </w:rPr>
        <w:t>Project</w:t>
      </w:r>
      <w:r>
        <w:t>.</w:t>
      </w:r>
    </w:p>
    <w:p>
      <w:pPr>
        <w:pStyle w:val="ListBullet"/>
      </w:pPr>
      <w:r>
        <w:t xml:space="preserve">Under the imported Git list, select </w:t>
      </w:r>
      <w:r>
        <w:rPr>
          <w:b/>
        </w:rPr>
        <w:t>uk0976/NSERS---National-Smart-Emergency-Response-System</w:t>
      </w:r>
      <w:r>
        <w:t xml:space="preserve"> and click </w:t>
      </w:r>
      <w:r>
        <w:rPr>
          <w:b/>
        </w:rPr>
        <w:t>Import</w:t>
      </w:r>
      <w:r>
        <w:t>.</w:t>
      </w:r>
    </w:p>
    <w:p>
      <w:r>
        <w:t xml:space="preserve">3. </w:t>
      </w:r>
      <w:r>
        <w:rPr>
          <w:b/>
        </w:rPr>
        <w:t>Configure Project Settings</w:t>
      </w:r>
      <w:r>
        <w:t>:</w:t>
      </w:r>
    </w:p>
    <w:p>
      <w:pPr>
        <w:pStyle w:val="ListBullet"/>
      </w:pPr>
      <w:r>
        <w:t>Since this is a pure static frontend project (HTML, CSS, JS), Vercel will automatically configure the presets.</w:t>
      </w:r>
    </w:p>
    <w:p>
      <w:pPr>
        <w:pStyle w:val="ListBullet"/>
      </w:pPr>
      <w:r>
        <w:t>Keep the default settings:</w:t>
      </w:r>
    </w:p>
    <w:p>
      <w:pPr>
        <w:pStyle w:val="ListBullet"/>
      </w:pPr>
      <w:r/>
      <w:r>
        <w:rPr>
          <w:b/>
        </w:rPr>
        <w:t>Framework Preset</w:t>
      </w:r>
      <w:r>
        <w:t>: *Other* (or Leave blank)</w:t>
      </w:r>
    </w:p>
    <w:p>
      <w:pPr>
        <w:pStyle w:val="ListBullet"/>
      </w:pPr>
      <w:r/>
      <w:r>
        <w:rPr>
          <w:b/>
        </w:rPr>
        <w:t>Root Directory</w:t>
      </w:r>
      <w:r>
        <w:t>: `./` (Root)</w:t>
      </w:r>
    </w:p>
    <w:p>
      <w:pPr>
        <w:pStyle w:val="ListBullet"/>
      </w:pPr>
      <w:r/>
      <w:r>
        <w:rPr>
          <w:b/>
        </w:rPr>
        <w:t>Build and Development Settings</w:t>
      </w:r>
      <w:r>
        <w:t>: *Default* (No build command or framework build scripts are required)</w:t>
      </w:r>
    </w:p>
    <w:p>
      <w:r>
        <w:t xml:space="preserve">4. </w:t>
      </w:r>
      <w:r>
        <w:rPr>
          <w:b/>
        </w:rPr>
        <w:t>Deploy</w:t>
      </w:r>
      <w:r>
        <w:t>:</w:t>
      </w:r>
    </w:p>
    <w:p>
      <w:pPr>
        <w:pStyle w:val="ListBullet"/>
      </w:pPr>
      <w:r>
        <w:t xml:space="preserve">Click the </w:t>
      </w:r>
      <w:r>
        <w:rPr>
          <w:b/>
        </w:rPr>
        <w:t>Deploy</w:t>
      </w:r>
      <w:r>
        <w:t xml:space="preserve"> button.</w:t>
      </w:r>
    </w:p>
    <w:p>
      <w:pPr>
        <w:pStyle w:val="ListBullet"/>
      </w:pPr>
      <w:r>
        <w:t>Vercel will clone the repo, parse the HTML/CSS/JS, and deploy the application in under 30 seconds.</w:t>
      </w:r>
    </w:p>
    <w:p>
      <w:pPr>
        <w:pStyle w:val="ListBullet"/>
      </w:pPr>
      <w:r>
        <w:t>You will be provided a live production link (e.g., `nsers-national-smart-emergency-response-system.vercel.app`).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